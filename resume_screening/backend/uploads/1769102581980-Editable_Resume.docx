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ACA3" w14:textId="396B60AD" w:rsidR="004F16A0" w:rsidRDefault="00FA2773">
      <w:pPr>
        <w:pStyle w:val="Heading1"/>
      </w:pPr>
      <w:r>
        <w:t>Ishita patel</w:t>
      </w:r>
    </w:p>
    <w:p w14:paraId="5FEDDF86" w14:textId="77777777" w:rsidR="004F16A0" w:rsidRDefault="00000000">
      <w:r>
        <w:t>Computer Science Graduate</w:t>
      </w:r>
    </w:p>
    <w:p w14:paraId="43A5109D" w14:textId="77777777" w:rsidR="004F16A0" w:rsidRDefault="00000000">
      <w:pPr>
        <w:pStyle w:val="Heading2"/>
      </w:pPr>
      <w:r>
        <w:t>Contact</w:t>
      </w:r>
    </w:p>
    <w:p w14:paraId="2E7B3752" w14:textId="3D76A23D" w:rsidR="004F16A0" w:rsidRDefault="00000000">
      <w:r>
        <w:t xml:space="preserve">Phone: </w:t>
      </w:r>
      <w:r w:rsidR="00FA2773">
        <w:t>9909223861</w:t>
      </w:r>
    </w:p>
    <w:p w14:paraId="480607ED" w14:textId="35D98FFE" w:rsidR="004F16A0" w:rsidRDefault="00000000">
      <w:r>
        <w:t xml:space="preserve">Email: </w:t>
      </w:r>
      <w:r w:rsidR="00FA2773">
        <w:t>22bmiit022@gmail.com</w:t>
      </w:r>
    </w:p>
    <w:p w14:paraId="2A6ADF59" w14:textId="5F36ED12" w:rsidR="004F16A0" w:rsidRDefault="00000000">
      <w:r>
        <w:t>Location: City</w:t>
      </w:r>
      <w:r w:rsidR="00FA2773">
        <w:t>-Surat</w:t>
      </w:r>
      <w:r>
        <w:t>, State</w:t>
      </w:r>
      <w:r w:rsidR="00FA2773">
        <w:t>-Gujarat</w:t>
      </w:r>
    </w:p>
    <w:p w14:paraId="61072169" w14:textId="3C76B1AF" w:rsidR="004F16A0" w:rsidRDefault="00000000">
      <w:r>
        <w:t>LinkedIn: linkedin.com/in/</w:t>
      </w:r>
      <w:r w:rsidR="00F2132A">
        <w:t>Ishita Patel</w:t>
      </w:r>
    </w:p>
    <w:p w14:paraId="6999AF4E" w14:textId="77777777" w:rsidR="004F16A0" w:rsidRDefault="00000000">
      <w:pPr>
        <w:pStyle w:val="Heading2"/>
      </w:pPr>
      <w:r>
        <w:t>Career Objective</w:t>
      </w:r>
    </w:p>
    <w:p w14:paraId="47E72E55" w14:textId="77777777" w:rsidR="004F16A0" w:rsidRDefault="00000000">
      <w:r>
        <w:t>Motivated Computer Science graduate eager to apply programming and analytical skills in a dynamic organization to contribute to impactful projects.</w:t>
      </w:r>
    </w:p>
    <w:p w14:paraId="0AE95B68" w14:textId="77777777" w:rsidR="004F16A0" w:rsidRDefault="00000000">
      <w:pPr>
        <w:pStyle w:val="Heading2"/>
      </w:pPr>
      <w:r>
        <w:t>Key Skills</w:t>
      </w:r>
    </w:p>
    <w:p w14:paraId="3564672B" w14:textId="367ECBDE" w:rsidR="004F16A0" w:rsidRDefault="00000000">
      <w:r>
        <w:t xml:space="preserve">- </w:t>
      </w:r>
      <w:r w:rsidR="00F2132A">
        <w:t>Asp.net core,</w:t>
      </w:r>
      <w:r w:rsidR="00530283">
        <w:t xml:space="preserve"> </w:t>
      </w:r>
      <w:r w:rsidR="00F2132A">
        <w:t>full</w:t>
      </w:r>
      <w:r w:rsidR="00530283">
        <w:t xml:space="preserve"> stack </w:t>
      </w:r>
      <w:proofErr w:type="gramStart"/>
      <w:r w:rsidR="00530283">
        <w:t>development ,</w:t>
      </w:r>
      <w:proofErr w:type="gramEnd"/>
      <w:r w:rsidR="00530283">
        <w:t xml:space="preserve"> Q/A </w:t>
      </w:r>
    </w:p>
    <w:p w14:paraId="67D6B3E9" w14:textId="487DDCEF" w:rsidR="004F16A0" w:rsidRDefault="00000000">
      <w:r>
        <w:t>- SQL</w:t>
      </w:r>
    </w:p>
    <w:p w14:paraId="2CCEDD3E" w14:textId="5B3D3061" w:rsidR="004F16A0" w:rsidRDefault="00000000">
      <w:r>
        <w:t>- Communication &amp; Teamwork</w:t>
      </w:r>
    </w:p>
    <w:p w14:paraId="170A5503" w14:textId="77777777" w:rsidR="004F16A0" w:rsidRDefault="00000000">
      <w:pPr>
        <w:pStyle w:val="Heading2"/>
      </w:pPr>
      <w:r>
        <w:t>Education</w:t>
      </w:r>
    </w:p>
    <w:p w14:paraId="026C247E" w14:textId="0127068B" w:rsidR="004F16A0" w:rsidRDefault="00530283">
      <w:proofErr w:type="gramStart"/>
      <w:r>
        <w:t>It(</w:t>
      </w:r>
      <w:proofErr w:type="gramEnd"/>
      <w:r>
        <w:t>information technology)</w:t>
      </w:r>
      <w:r w:rsidR="00000000">
        <w:t xml:space="preserve"> in Computer Science</w:t>
      </w:r>
    </w:p>
    <w:p w14:paraId="09C0A56E" w14:textId="577B7FC3" w:rsidR="004F16A0" w:rsidRDefault="00530283">
      <w:r>
        <w:t xml:space="preserve">Uka Tarsadia </w:t>
      </w:r>
      <w:r w:rsidR="00000000">
        <w:t>University</w:t>
      </w:r>
      <w:r>
        <w:t xml:space="preserve"> Bardoli</w:t>
      </w:r>
      <w:r w:rsidR="00000000">
        <w:t xml:space="preserve"> | 202</w:t>
      </w:r>
      <w:r>
        <w:t>2</w:t>
      </w:r>
    </w:p>
    <w:p w14:paraId="3E973485" w14:textId="5A9B7888" w:rsidR="004F16A0" w:rsidRDefault="00000000">
      <w:r>
        <w:t>CGPA:</w:t>
      </w:r>
      <w:r w:rsidR="00530283">
        <w:t xml:space="preserve"> 6.69</w:t>
      </w:r>
    </w:p>
    <w:p w14:paraId="49C6AEB1" w14:textId="77777777" w:rsidR="004F16A0" w:rsidRDefault="00000000">
      <w:pPr>
        <w:pStyle w:val="Heading2"/>
      </w:pPr>
      <w:r>
        <w:t>Academic Projects</w:t>
      </w:r>
    </w:p>
    <w:p w14:paraId="6628ABCB" w14:textId="345924F9" w:rsidR="004F16A0" w:rsidRDefault="00530283">
      <w:r>
        <w:t>Uma Fondation(php)</w:t>
      </w:r>
    </w:p>
    <w:p w14:paraId="41536F60" w14:textId="3FF13EC5" w:rsidR="004F16A0" w:rsidRDefault="00530283">
      <w:r>
        <w:t xml:space="preserve">Campus Recruitment </w:t>
      </w:r>
      <w:proofErr w:type="gramStart"/>
      <w:r>
        <w:t>System(</w:t>
      </w:r>
      <w:proofErr w:type="gramEnd"/>
      <w:r>
        <w:t>Asp.net Core MVC)</w:t>
      </w:r>
    </w:p>
    <w:p w14:paraId="57235D6C" w14:textId="11A65F8F" w:rsidR="00530283" w:rsidRDefault="00530283">
      <w:r>
        <w:t xml:space="preserve">Ambulance Service Management </w:t>
      </w:r>
      <w:proofErr w:type="gramStart"/>
      <w:r>
        <w:t>System(</w:t>
      </w:r>
      <w:proofErr w:type="gramEnd"/>
      <w:r>
        <w:t>Full stack with mongoodb compass database)</w:t>
      </w:r>
    </w:p>
    <w:p w14:paraId="38E48D8B" w14:textId="77777777" w:rsidR="004F16A0" w:rsidRDefault="00000000">
      <w:pPr>
        <w:pStyle w:val="Heading2"/>
      </w:pPr>
      <w:r>
        <w:t>Certifications</w:t>
      </w:r>
    </w:p>
    <w:p w14:paraId="6F993CB7" w14:textId="19B4FFD4" w:rsidR="00530283" w:rsidRPr="00530283" w:rsidRDefault="00530283" w:rsidP="00530283">
      <w:r>
        <w:t xml:space="preserve">Course on computer </w:t>
      </w:r>
      <w:proofErr w:type="gramStart"/>
      <w:r>
        <w:t>concepts(</w:t>
      </w:r>
      <w:proofErr w:type="gramEnd"/>
      <w:r>
        <w:t>C.C.C)</w:t>
      </w:r>
    </w:p>
    <w:p w14:paraId="2B1AEC4C" w14:textId="77777777" w:rsidR="004F16A0" w:rsidRDefault="00000000">
      <w:pPr>
        <w:pStyle w:val="Heading2"/>
      </w:pPr>
      <w:r>
        <w:t>Languages</w:t>
      </w:r>
    </w:p>
    <w:p w14:paraId="42E7DE66" w14:textId="4A1079C9" w:rsidR="004F16A0" w:rsidRDefault="00000000">
      <w:r>
        <w:t xml:space="preserve">English </w:t>
      </w:r>
    </w:p>
    <w:p w14:paraId="544BD123" w14:textId="4EC1DF49" w:rsidR="004F16A0" w:rsidRDefault="00530283">
      <w:r>
        <w:t>Gujarati</w:t>
      </w:r>
    </w:p>
    <w:sectPr w:rsidR="004F16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9226718">
    <w:abstractNumId w:val="8"/>
  </w:num>
  <w:num w:numId="2" w16cid:durableId="1495992570">
    <w:abstractNumId w:val="6"/>
  </w:num>
  <w:num w:numId="3" w16cid:durableId="2120832301">
    <w:abstractNumId w:val="5"/>
  </w:num>
  <w:num w:numId="4" w16cid:durableId="463348783">
    <w:abstractNumId w:val="4"/>
  </w:num>
  <w:num w:numId="5" w16cid:durableId="2009207375">
    <w:abstractNumId w:val="7"/>
  </w:num>
  <w:num w:numId="6" w16cid:durableId="697775016">
    <w:abstractNumId w:val="3"/>
  </w:num>
  <w:num w:numId="7" w16cid:durableId="1881087975">
    <w:abstractNumId w:val="2"/>
  </w:num>
  <w:num w:numId="8" w16cid:durableId="709303243">
    <w:abstractNumId w:val="1"/>
  </w:num>
  <w:num w:numId="9" w16cid:durableId="15757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72F"/>
    <w:rsid w:val="0029639D"/>
    <w:rsid w:val="00326F90"/>
    <w:rsid w:val="004F16A0"/>
    <w:rsid w:val="00530283"/>
    <w:rsid w:val="00AA1D8D"/>
    <w:rsid w:val="00B47730"/>
    <w:rsid w:val="00CB0664"/>
    <w:rsid w:val="00EC0BAB"/>
    <w:rsid w:val="00F2132A"/>
    <w:rsid w:val="00FA27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46DF1D"/>
  <w14:defaultImageDpi w14:val="300"/>
  <w15:docId w15:val="{3BA32B32-0E30-4628-AC7A-77DC3688A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Ishita patel</vt:lpstr>
      <vt:lpstr>    Contact</vt:lpstr>
      <vt:lpstr>    Career Objective</vt:lpstr>
      <vt:lpstr>    Key Skills</vt:lpstr>
      <vt:lpstr>    Education</vt:lpstr>
      <vt:lpstr>    Academic Projects</vt:lpstr>
      <vt:lpstr>    Certifications</vt:lpstr>
      <vt:lpstr>    Languages</vt:lpstr>
    </vt:vector>
  </TitlesOfParts>
  <Manager/>
  <Company/>
  <LinksUpToDate>false</LinksUpToDate>
  <CharactersWithSpaces>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patel jay</cp:lastModifiedBy>
  <cp:revision>3</cp:revision>
  <dcterms:created xsi:type="dcterms:W3CDTF">2013-12-23T23:15:00Z</dcterms:created>
  <dcterms:modified xsi:type="dcterms:W3CDTF">2026-01-08T13:49:00Z</dcterms:modified>
  <cp:category/>
</cp:coreProperties>
</file>